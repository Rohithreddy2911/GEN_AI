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67F9" w14:textId="5628A0B2" w:rsidR="00D6481C" w:rsidRPr="007B0044" w:rsidRDefault="00000000" w:rsidP="007B0044">
      <w:pPr>
        <w:jc w:val="center"/>
        <w:rPr>
          <w:rFonts w:ascii="Times New Roman" w:hAnsi="Times New Roman" w:cs="Times New Roman"/>
        </w:rPr>
      </w:pPr>
      <w:r w:rsidRPr="007B0044">
        <w:rPr>
          <w:rFonts w:ascii="Times New Roman" w:hAnsi="Times New Roman" w:cs="Times New Roman"/>
          <w:b/>
          <w:sz w:val="40"/>
        </w:rPr>
        <w:t>30-Minute Student Task</w:t>
      </w:r>
      <w:r w:rsidR="007B0044" w:rsidRPr="007B0044">
        <w:rPr>
          <w:rFonts w:ascii="Times New Roman" w:hAnsi="Times New Roman" w:cs="Times New Roman"/>
          <w:b/>
          <w:sz w:val="40"/>
        </w:rPr>
        <w:t>-GEN AI MASTERY</w:t>
      </w:r>
    </w:p>
    <w:p w14:paraId="47C387E2" w14:textId="77777777" w:rsidR="00D6481C" w:rsidRPr="007B0044" w:rsidRDefault="00000000" w:rsidP="007B0044">
      <w:pPr>
        <w:jc w:val="center"/>
        <w:rPr>
          <w:rFonts w:ascii="Times New Roman" w:hAnsi="Times New Roman" w:cs="Times New Roman"/>
        </w:rPr>
      </w:pPr>
      <w:r w:rsidRPr="007B0044">
        <w:rPr>
          <w:rFonts w:ascii="Times New Roman" w:hAnsi="Times New Roman" w:cs="Times New Roman"/>
          <w:b/>
          <w:sz w:val="32"/>
        </w:rPr>
        <w:t>Build Your Own Rule-Based Python Chatbot</w:t>
      </w:r>
    </w:p>
    <w:p w14:paraId="3340CD6F" w14:textId="77777777" w:rsidR="00D6481C" w:rsidRPr="007B0044" w:rsidRDefault="00000000">
      <w:pPr>
        <w:jc w:val="center"/>
        <w:rPr>
          <w:rFonts w:ascii="Times New Roman" w:hAnsi="Times New Roman" w:cs="Times New Roman"/>
        </w:rPr>
      </w:pPr>
      <w:r w:rsidRPr="007B0044">
        <w:rPr>
          <w:rFonts w:ascii="Times New Roman" w:hAnsi="Times New Roman" w:cs="Times New Roman"/>
          <w:i/>
        </w:rPr>
        <w:t>Assessment Submission</w:t>
      </w:r>
    </w:p>
    <w:p w14:paraId="5815D71E" w14:textId="77777777" w:rsidR="00D6481C" w:rsidRPr="007B0044" w:rsidRDefault="00D6481C">
      <w:pPr>
        <w:rPr>
          <w:rFonts w:ascii="Times New Roman" w:hAnsi="Times New Roman" w:cs="Times New Roman"/>
        </w:rPr>
      </w:pPr>
    </w:p>
    <w:tbl>
      <w:tblPr>
        <w:tblStyle w:val="TableGrid"/>
        <w:tblW w:w="0" w:type="auto"/>
        <w:tblLook w:val="04A0" w:firstRow="1" w:lastRow="0" w:firstColumn="1" w:lastColumn="0" w:noHBand="0" w:noVBand="1"/>
      </w:tblPr>
      <w:tblGrid>
        <w:gridCol w:w="4968"/>
        <w:gridCol w:w="4968"/>
      </w:tblGrid>
      <w:tr w:rsidR="00D6481C" w:rsidRPr="007B0044" w14:paraId="1538341D" w14:textId="77777777" w:rsidTr="007B0044">
        <w:tc>
          <w:tcPr>
            <w:tcW w:w="4968" w:type="dxa"/>
            <w:shd w:val="clear" w:color="auto" w:fill="EEECE1" w:themeFill="background2"/>
          </w:tcPr>
          <w:p w14:paraId="58EA71CA" w14:textId="77777777" w:rsidR="00D6481C" w:rsidRPr="007B0044" w:rsidRDefault="00000000">
            <w:pPr>
              <w:rPr>
                <w:rFonts w:ascii="Times New Roman" w:hAnsi="Times New Roman" w:cs="Times New Roman"/>
                <w:sz w:val="28"/>
                <w:szCs w:val="28"/>
              </w:rPr>
            </w:pPr>
            <w:r w:rsidRPr="007B0044">
              <w:rPr>
                <w:rFonts w:ascii="Times New Roman" w:hAnsi="Times New Roman" w:cs="Times New Roman"/>
                <w:sz w:val="28"/>
                <w:szCs w:val="28"/>
              </w:rPr>
              <w:t>Student Name</w:t>
            </w:r>
          </w:p>
        </w:tc>
        <w:tc>
          <w:tcPr>
            <w:tcW w:w="4968" w:type="dxa"/>
            <w:shd w:val="clear" w:color="auto" w:fill="C6D9F1" w:themeFill="text2" w:themeFillTint="33"/>
          </w:tcPr>
          <w:p w14:paraId="351C2EB2" w14:textId="7433A968" w:rsidR="00D6481C" w:rsidRPr="007B0044" w:rsidRDefault="008C5928">
            <w:pPr>
              <w:rPr>
                <w:rFonts w:ascii="Times New Roman" w:hAnsi="Times New Roman" w:cs="Times New Roman"/>
                <w:sz w:val="28"/>
                <w:szCs w:val="28"/>
              </w:rPr>
            </w:pPr>
            <w:r>
              <w:rPr>
                <w:rFonts w:ascii="Times New Roman" w:hAnsi="Times New Roman" w:cs="Times New Roman"/>
                <w:sz w:val="28"/>
                <w:szCs w:val="28"/>
              </w:rPr>
              <w:t>SEELAM LAKSHMI ROHITH REDDY</w:t>
            </w:r>
          </w:p>
        </w:tc>
      </w:tr>
      <w:tr w:rsidR="00D6481C" w:rsidRPr="007B0044" w14:paraId="287B1B69" w14:textId="77777777" w:rsidTr="007B0044">
        <w:tc>
          <w:tcPr>
            <w:tcW w:w="4968" w:type="dxa"/>
            <w:shd w:val="clear" w:color="auto" w:fill="EEECE1" w:themeFill="background2"/>
          </w:tcPr>
          <w:p w14:paraId="28340105" w14:textId="77777777" w:rsidR="00D6481C" w:rsidRPr="007B0044" w:rsidRDefault="00000000">
            <w:pPr>
              <w:rPr>
                <w:rFonts w:ascii="Times New Roman" w:hAnsi="Times New Roman" w:cs="Times New Roman"/>
                <w:sz w:val="28"/>
                <w:szCs w:val="28"/>
              </w:rPr>
            </w:pPr>
            <w:r w:rsidRPr="007B0044">
              <w:rPr>
                <w:rFonts w:ascii="Times New Roman" w:hAnsi="Times New Roman" w:cs="Times New Roman"/>
                <w:sz w:val="28"/>
                <w:szCs w:val="28"/>
              </w:rPr>
              <w:t>Registration Number</w:t>
            </w:r>
          </w:p>
        </w:tc>
        <w:tc>
          <w:tcPr>
            <w:tcW w:w="4968" w:type="dxa"/>
            <w:shd w:val="clear" w:color="auto" w:fill="C6D9F1" w:themeFill="text2" w:themeFillTint="33"/>
          </w:tcPr>
          <w:p w14:paraId="6E17F767" w14:textId="6A370A1A" w:rsidR="00D6481C"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 xml:space="preserve"> 99230040</w:t>
            </w:r>
            <w:r w:rsidR="008C5928">
              <w:rPr>
                <w:rFonts w:ascii="Times New Roman" w:hAnsi="Times New Roman" w:cs="Times New Roman"/>
                <w:sz w:val="28"/>
                <w:szCs w:val="28"/>
              </w:rPr>
              <w:t>756</w:t>
            </w:r>
            <w:r w:rsidRPr="007B0044">
              <w:rPr>
                <w:rFonts w:ascii="Times New Roman" w:hAnsi="Times New Roman" w:cs="Times New Roman"/>
                <w:sz w:val="28"/>
                <w:szCs w:val="28"/>
              </w:rPr>
              <w:t>____________</w:t>
            </w:r>
          </w:p>
        </w:tc>
      </w:tr>
      <w:tr w:rsidR="007B0044" w:rsidRPr="007B0044" w14:paraId="75905901" w14:textId="77777777" w:rsidTr="007B0044">
        <w:tc>
          <w:tcPr>
            <w:tcW w:w="4968" w:type="dxa"/>
            <w:shd w:val="clear" w:color="auto" w:fill="EEECE1" w:themeFill="background2"/>
          </w:tcPr>
          <w:p w14:paraId="37E688CB" w14:textId="1F43F071" w:rsidR="007B0044"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Mail</w:t>
            </w:r>
          </w:p>
        </w:tc>
        <w:tc>
          <w:tcPr>
            <w:tcW w:w="4968" w:type="dxa"/>
            <w:shd w:val="clear" w:color="auto" w:fill="C6D9F1" w:themeFill="text2" w:themeFillTint="33"/>
          </w:tcPr>
          <w:p w14:paraId="221AB4A1" w14:textId="758572DA" w:rsidR="007B0044" w:rsidRPr="007B0044" w:rsidRDefault="008C5928">
            <w:pPr>
              <w:rPr>
                <w:rFonts w:ascii="Times New Roman" w:hAnsi="Times New Roman" w:cs="Times New Roman"/>
                <w:sz w:val="28"/>
                <w:szCs w:val="28"/>
              </w:rPr>
            </w:pPr>
            <w:r>
              <w:t>rohithreddy2911@gmail.com</w:t>
            </w:r>
            <w:r w:rsidR="007B0044" w:rsidRPr="007B0044">
              <w:rPr>
                <w:rFonts w:ascii="Times New Roman" w:hAnsi="Times New Roman" w:cs="Times New Roman"/>
                <w:sz w:val="28"/>
                <w:szCs w:val="28"/>
              </w:rPr>
              <w:br/>
            </w:r>
          </w:p>
        </w:tc>
      </w:tr>
      <w:tr w:rsidR="007B0044" w:rsidRPr="007B0044" w14:paraId="1950BA9E" w14:textId="77777777" w:rsidTr="007B0044">
        <w:tc>
          <w:tcPr>
            <w:tcW w:w="4968" w:type="dxa"/>
            <w:shd w:val="clear" w:color="auto" w:fill="EEECE1" w:themeFill="background2"/>
          </w:tcPr>
          <w:p w14:paraId="30C554B7" w14:textId="7F70842E" w:rsidR="007B0044"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Dept</w:t>
            </w:r>
          </w:p>
        </w:tc>
        <w:tc>
          <w:tcPr>
            <w:tcW w:w="4968" w:type="dxa"/>
            <w:shd w:val="clear" w:color="auto" w:fill="C6D9F1" w:themeFill="text2" w:themeFillTint="33"/>
          </w:tcPr>
          <w:p w14:paraId="1D4FCBF8" w14:textId="73B67A2A" w:rsidR="007B0044"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CSE(4</w:t>
            </w:r>
            <w:r w:rsidRPr="007B0044">
              <w:rPr>
                <w:rFonts w:ascii="Times New Roman" w:hAnsi="Times New Roman" w:cs="Times New Roman"/>
                <w:sz w:val="28"/>
                <w:szCs w:val="28"/>
                <w:vertAlign w:val="superscript"/>
              </w:rPr>
              <w:t>th</w:t>
            </w:r>
            <w:r w:rsidRPr="007B0044">
              <w:rPr>
                <w:rFonts w:ascii="Times New Roman" w:hAnsi="Times New Roman" w:cs="Times New Roman"/>
                <w:sz w:val="28"/>
                <w:szCs w:val="28"/>
              </w:rPr>
              <w:t xml:space="preserve"> Year)</w:t>
            </w:r>
          </w:p>
        </w:tc>
      </w:tr>
    </w:tbl>
    <w:p w14:paraId="15D761B1"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1. Objective</w:t>
      </w:r>
    </w:p>
    <w:p w14:paraId="02CB6EEA" w14:textId="77777777" w:rsidR="00D6481C" w:rsidRPr="007B0044" w:rsidRDefault="00000000">
      <w:pPr>
        <w:rPr>
          <w:rFonts w:ascii="Times New Roman" w:hAnsi="Times New Roman" w:cs="Times New Roman"/>
        </w:rPr>
      </w:pPr>
      <w:r w:rsidRPr="007B0044">
        <w:rPr>
          <w:rFonts w:ascii="Times New Roman" w:hAnsi="Times New Roman" w:cs="Times New Roman"/>
        </w:rPr>
        <w:t>To build a simple rule-based conversational chatbot in Python that continuously interacts with the user, recognizes different messages, provides appropriate responses, and allows the user to exit the conversation.</w:t>
      </w:r>
    </w:p>
    <w:p w14:paraId="516AAF8B"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2. Requirements Implemented</w:t>
      </w:r>
    </w:p>
    <w:p w14:paraId="04DD4B9B"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Ask the user's name before the main conversation.</w:t>
      </w:r>
    </w:p>
    <w:p w14:paraId="38AA3733"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while True: to keep the conversation running.</w:t>
      </w:r>
    </w:p>
    <w:p w14:paraId="75147AB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input() to receive messages.</w:t>
      </w:r>
    </w:p>
    <w:p w14:paraId="2DB49A7E"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Clean input using .lower().strip().</w:t>
      </w:r>
    </w:p>
    <w:p w14:paraId="0497AFB7"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Recognize greetings such as hello and hi.</w:t>
      </w:r>
    </w:p>
    <w:p w14:paraId="4A3CAE1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Answer at least three different questions or topics.</w:t>
      </w:r>
    </w:p>
    <w:p w14:paraId="14EF5B1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if / elif / else for decision making.</w:t>
      </w:r>
    </w:p>
    <w:p w14:paraId="3D860D58"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break to exit when the user types bye or exit.</w:t>
      </w:r>
    </w:p>
    <w:p w14:paraId="5ABAC534"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the user's name in a response.</w:t>
      </w:r>
    </w:p>
    <w:p w14:paraId="4A2C4CBB"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Provide a useful response for unknown messages using else.</w:t>
      </w:r>
    </w:p>
    <w:p w14:paraId="208890E8"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the in operator so variations such as hello bot can trigger a greeting.</w:t>
      </w:r>
    </w:p>
    <w:p w14:paraId="322BC822"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3. Chatbot Flow</w:t>
      </w:r>
    </w:p>
    <w:p w14:paraId="54A98E80" w14:textId="77777777" w:rsidR="00D6481C" w:rsidRPr="007B0044" w:rsidRDefault="00000000">
      <w:pPr>
        <w:jc w:val="center"/>
        <w:rPr>
          <w:rFonts w:ascii="Times New Roman" w:hAnsi="Times New Roman" w:cs="Times New Roman"/>
        </w:rPr>
      </w:pPr>
      <w:r w:rsidRPr="007B0044">
        <w:rPr>
          <w:rFonts w:ascii="Times New Roman" w:hAnsi="Times New Roman" w:cs="Times New Roman"/>
          <w:b/>
          <w:sz w:val="26"/>
        </w:rPr>
        <w:t>INPUT  →  PROCESS  →  RESPOND  →  REPEAT  →  EXIT</w:t>
      </w:r>
    </w:p>
    <w:p w14:paraId="07CCAFA7"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4. Working of the Chatbot</w:t>
      </w:r>
    </w:p>
    <w:p w14:paraId="527B4367"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Name Input: </w:t>
      </w:r>
      <w:r w:rsidRPr="007B0044">
        <w:rPr>
          <w:rFonts w:ascii="Times New Roman" w:hAnsi="Times New Roman" w:cs="Times New Roman"/>
        </w:rPr>
        <w:t>The chatbot first asks the user for their name and stores it in the name variable.</w:t>
      </w:r>
    </w:p>
    <w:p w14:paraId="5DD5A6ED"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Message Input: </w:t>
      </w:r>
      <w:r w:rsidRPr="007B0044">
        <w:rPr>
          <w:rFonts w:ascii="Times New Roman" w:hAnsi="Times New Roman" w:cs="Times New Roman"/>
        </w:rPr>
        <w:t>The chatbot repeatedly asks the user for a message inside a while True loop.</w:t>
      </w:r>
    </w:p>
    <w:p w14:paraId="6871AA23"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Input Cleaning: </w:t>
      </w:r>
      <w:r w:rsidRPr="007B0044">
        <w:rPr>
          <w:rFonts w:ascii="Times New Roman" w:hAnsi="Times New Roman" w:cs="Times New Roman"/>
        </w:rPr>
        <w:t>The message is cleaned using .lower().strip() so uppercase letters and extra spaces do not prevent matching.</w:t>
      </w:r>
    </w:p>
    <w:p w14:paraId="6B98EAF6"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Decision Making: </w:t>
      </w:r>
      <w:r w:rsidRPr="007B0044">
        <w:rPr>
          <w:rFonts w:ascii="Times New Roman" w:hAnsi="Times New Roman" w:cs="Times New Roman"/>
        </w:rPr>
        <w:t>The chatbot uses if, elif, and else conditions to decide which response to provide.</w:t>
      </w:r>
    </w:p>
    <w:p w14:paraId="647ACEEF" w14:textId="77777777" w:rsidR="00D6481C" w:rsidRPr="007B0044" w:rsidRDefault="00000000">
      <w:pPr>
        <w:rPr>
          <w:rFonts w:ascii="Times New Roman" w:hAnsi="Times New Roman" w:cs="Times New Roman"/>
        </w:rPr>
      </w:pPr>
      <w:r w:rsidRPr="007B0044">
        <w:rPr>
          <w:rFonts w:ascii="Times New Roman" w:hAnsi="Times New Roman" w:cs="Times New Roman"/>
          <w:b/>
        </w:rPr>
        <w:lastRenderedPageBreak/>
        <w:t xml:space="preserve">Flexible Greeting: </w:t>
      </w:r>
      <w:r w:rsidRPr="007B0044">
        <w:rPr>
          <w:rFonts w:ascii="Times New Roman" w:hAnsi="Times New Roman" w:cs="Times New Roman"/>
        </w:rPr>
        <w:t>The in operator allows messages containing the word hello, such as hello bot or hey hello, to trigger the greeting.</w:t>
      </w:r>
    </w:p>
    <w:p w14:paraId="5661927F"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Exit: </w:t>
      </w:r>
      <w:r w:rsidRPr="007B0044">
        <w:rPr>
          <w:rFonts w:ascii="Times New Roman" w:hAnsi="Times New Roman" w:cs="Times New Roman"/>
        </w:rPr>
        <w:t>When the user enters bye or exit, the chatbot prints a goodbye message and uses break to end the loop.</w:t>
      </w:r>
    </w:p>
    <w:p w14:paraId="783DECA6"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Unknown Input: </w:t>
      </w:r>
      <w:r w:rsidRPr="007B0044">
        <w:rPr>
          <w:rFonts w:ascii="Times New Roman" w:hAnsi="Times New Roman" w:cs="Times New Roman"/>
        </w:rPr>
        <w:t>If none of the known conditions match, else provides a response saying that the chatbot does not understand the message yet.</w:t>
      </w:r>
    </w:p>
    <w:p w14:paraId="7AAC8653"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5. Python Source Code</w:t>
      </w:r>
    </w:p>
    <w:p w14:paraId="47AA1F41" w14:textId="77777777" w:rsidR="00D6481C" w:rsidRPr="007B0044" w:rsidRDefault="00000000">
      <w:pPr>
        <w:ind w:left="360"/>
        <w:rPr>
          <w:rFonts w:ascii="Times New Roman" w:hAnsi="Times New Roman" w:cs="Times New Roman"/>
        </w:rPr>
      </w:pPr>
      <w:r w:rsidRPr="007B0044">
        <w:rPr>
          <w:rFonts w:ascii="Times New Roman" w:hAnsi="Times New Roman" w:cs="Times New Roman"/>
          <w:sz w:val="19"/>
        </w:rPr>
        <w:t>name = input("What is your name? ")</w:t>
      </w:r>
      <w:r w:rsidRPr="007B0044">
        <w:rPr>
          <w:rFonts w:ascii="Times New Roman" w:hAnsi="Times New Roman" w:cs="Times New Roman"/>
          <w:sz w:val="19"/>
        </w:rPr>
        <w:br/>
        <w:t>print("Hello", name)</w:t>
      </w:r>
      <w:r w:rsidRPr="007B0044">
        <w:rPr>
          <w:rFonts w:ascii="Times New Roman" w:hAnsi="Times New Roman" w:cs="Times New Roman"/>
          <w:sz w:val="19"/>
        </w:rPr>
        <w:br/>
        <w:t>print("Welcome to my chatbot!")</w:t>
      </w:r>
      <w:r w:rsidRPr="007B0044">
        <w:rPr>
          <w:rFonts w:ascii="Times New Roman" w:hAnsi="Times New Roman" w:cs="Times New Roman"/>
          <w:sz w:val="19"/>
        </w:rPr>
        <w:br/>
      </w:r>
      <w:r w:rsidRPr="007B0044">
        <w:rPr>
          <w:rFonts w:ascii="Times New Roman" w:hAnsi="Times New Roman" w:cs="Times New Roman"/>
          <w:sz w:val="19"/>
        </w:rPr>
        <w:br/>
        <w:t>while True:</w:t>
      </w:r>
      <w:r w:rsidRPr="007B0044">
        <w:rPr>
          <w:rFonts w:ascii="Times New Roman" w:hAnsi="Times New Roman" w:cs="Times New Roman"/>
          <w:sz w:val="19"/>
        </w:rPr>
        <w:br/>
        <w:t xml:space="preserve">    message = input("You: ").lower().strip()</w:t>
      </w:r>
      <w:r w:rsidRPr="007B0044">
        <w:rPr>
          <w:rFonts w:ascii="Times New Roman" w:hAnsi="Times New Roman" w:cs="Times New Roman"/>
          <w:sz w:val="19"/>
        </w:rPr>
        <w:br/>
      </w:r>
      <w:r w:rsidRPr="007B0044">
        <w:rPr>
          <w:rFonts w:ascii="Times New Roman" w:hAnsi="Times New Roman" w:cs="Times New Roman"/>
          <w:sz w:val="19"/>
        </w:rPr>
        <w:br/>
        <w:t xml:space="preserve">    if "hello" in message:</w:t>
      </w:r>
      <w:r w:rsidRPr="007B0044">
        <w:rPr>
          <w:rFonts w:ascii="Times New Roman" w:hAnsi="Times New Roman" w:cs="Times New Roman"/>
          <w:sz w:val="19"/>
        </w:rPr>
        <w:br/>
        <w:t xml:space="preserve">        print("Chatbot: Hello! Nice to meet you.")</w:t>
      </w:r>
      <w:r w:rsidRPr="007B0044">
        <w:rPr>
          <w:rFonts w:ascii="Times New Roman" w:hAnsi="Times New Roman" w:cs="Times New Roman"/>
          <w:sz w:val="19"/>
        </w:rPr>
        <w:br/>
        <w:t xml:space="preserve">    elif message == "hi":</w:t>
      </w:r>
      <w:r w:rsidRPr="007B0044">
        <w:rPr>
          <w:rFonts w:ascii="Times New Roman" w:hAnsi="Times New Roman" w:cs="Times New Roman"/>
          <w:sz w:val="19"/>
        </w:rPr>
        <w:br/>
        <w:t xml:space="preserve">        print("Chatbot: Hi! How can I help you?")</w:t>
      </w:r>
      <w:r w:rsidRPr="007B0044">
        <w:rPr>
          <w:rFonts w:ascii="Times New Roman" w:hAnsi="Times New Roman" w:cs="Times New Roman"/>
          <w:sz w:val="19"/>
        </w:rPr>
        <w:br/>
        <w:t xml:space="preserve">    elif message == "what is python":</w:t>
      </w:r>
      <w:r w:rsidRPr="007B0044">
        <w:rPr>
          <w:rFonts w:ascii="Times New Roman" w:hAnsi="Times New Roman" w:cs="Times New Roman"/>
          <w:sz w:val="19"/>
        </w:rPr>
        <w:br/>
        <w:t xml:space="preserve">        print("Chatbot: Python is a programming language.")</w:t>
      </w:r>
      <w:r w:rsidRPr="007B0044">
        <w:rPr>
          <w:rFonts w:ascii="Times New Roman" w:hAnsi="Times New Roman" w:cs="Times New Roman"/>
          <w:sz w:val="19"/>
        </w:rPr>
        <w:br/>
        <w:t xml:space="preserve">    elif message == "how are you":</w:t>
      </w:r>
      <w:r w:rsidRPr="007B0044">
        <w:rPr>
          <w:rFonts w:ascii="Times New Roman" w:hAnsi="Times New Roman" w:cs="Times New Roman"/>
          <w:sz w:val="19"/>
        </w:rPr>
        <w:br/>
        <w:t xml:space="preserve">        print("Chatbot: I'm doing great! Thanks for asking.")</w:t>
      </w:r>
      <w:r w:rsidRPr="007B0044">
        <w:rPr>
          <w:rFonts w:ascii="Times New Roman" w:hAnsi="Times New Roman" w:cs="Times New Roman"/>
          <w:sz w:val="19"/>
        </w:rPr>
        <w:br/>
        <w:t xml:space="preserve">    elif message == "what can you do":</w:t>
      </w:r>
      <w:r w:rsidRPr="007B0044">
        <w:rPr>
          <w:rFonts w:ascii="Times New Roman" w:hAnsi="Times New Roman" w:cs="Times New Roman"/>
          <w:sz w:val="19"/>
        </w:rPr>
        <w:br/>
        <w:t xml:space="preserve">        print("Chatbot: I can answer simple questions and have a basic conversation.")</w:t>
      </w:r>
      <w:r w:rsidRPr="007B0044">
        <w:rPr>
          <w:rFonts w:ascii="Times New Roman" w:hAnsi="Times New Roman" w:cs="Times New Roman"/>
          <w:sz w:val="19"/>
        </w:rPr>
        <w:br/>
        <w:t xml:space="preserve">    elif message == "bye" or message == "exit":</w:t>
      </w:r>
      <w:r w:rsidRPr="007B0044">
        <w:rPr>
          <w:rFonts w:ascii="Times New Roman" w:hAnsi="Times New Roman" w:cs="Times New Roman"/>
          <w:sz w:val="19"/>
        </w:rPr>
        <w:br/>
        <w:t xml:space="preserve">        print("Chatbot: Goodbye", name, "!")</w:t>
      </w:r>
      <w:r w:rsidRPr="007B0044">
        <w:rPr>
          <w:rFonts w:ascii="Times New Roman" w:hAnsi="Times New Roman" w:cs="Times New Roman"/>
          <w:sz w:val="19"/>
        </w:rPr>
        <w:br/>
        <w:t xml:space="preserve">        break</w:t>
      </w:r>
      <w:r w:rsidRPr="007B0044">
        <w:rPr>
          <w:rFonts w:ascii="Times New Roman" w:hAnsi="Times New Roman" w:cs="Times New Roman"/>
          <w:sz w:val="19"/>
        </w:rPr>
        <w:br/>
        <w:t xml:space="preserve">    else:</w:t>
      </w:r>
      <w:r w:rsidRPr="007B0044">
        <w:rPr>
          <w:rFonts w:ascii="Times New Roman" w:hAnsi="Times New Roman" w:cs="Times New Roman"/>
          <w:sz w:val="19"/>
        </w:rPr>
        <w:br/>
        <w:t xml:space="preserve">        print("Chatbot: Sorry, I don't understand that yet.")</w:t>
      </w:r>
    </w:p>
    <w:p w14:paraId="647DD940"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6. Testing and Results</w:t>
      </w:r>
    </w:p>
    <w:tbl>
      <w:tblPr>
        <w:tblStyle w:val="TableGrid"/>
        <w:tblW w:w="0" w:type="auto"/>
        <w:tblLook w:val="04A0" w:firstRow="1" w:lastRow="0" w:firstColumn="1" w:lastColumn="0" w:noHBand="0" w:noVBand="1"/>
      </w:tblPr>
      <w:tblGrid>
        <w:gridCol w:w="3312"/>
        <w:gridCol w:w="3312"/>
        <w:gridCol w:w="3312"/>
      </w:tblGrid>
      <w:tr w:rsidR="00D6481C" w:rsidRPr="007B0044" w14:paraId="4C6ADD80" w14:textId="77777777">
        <w:tc>
          <w:tcPr>
            <w:tcW w:w="3312" w:type="dxa"/>
          </w:tcPr>
          <w:p w14:paraId="4B0467E2" w14:textId="77777777" w:rsidR="00D6481C" w:rsidRPr="007B0044" w:rsidRDefault="00000000">
            <w:pPr>
              <w:rPr>
                <w:rFonts w:ascii="Times New Roman" w:hAnsi="Times New Roman" w:cs="Times New Roman"/>
              </w:rPr>
            </w:pPr>
            <w:r w:rsidRPr="007B0044">
              <w:rPr>
                <w:rFonts w:ascii="Times New Roman" w:hAnsi="Times New Roman" w:cs="Times New Roman"/>
              </w:rPr>
              <w:t>Test Input</w:t>
            </w:r>
          </w:p>
        </w:tc>
        <w:tc>
          <w:tcPr>
            <w:tcW w:w="3312" w:type="dxa"/>
          </w:tcPr>
          <w:p w14:paraId="031217B5" w14:textId="77777777" w:rsidR="00D6481C" w:rsidRPr="007B0044" w:rsidRDefault="00000000">
            <w:pPr>
              <w:rPr>
                <w:rFonts w:ascii="Times New Roman" w:hAnsi="Times New Roman" w:cs="Times New Roman"/>
              </w:rPr>
            </w:pPr>
            <w:r w:rsidRPr="007B0044">
              <w:rPr>
                <w:rFonts w:ascii="Times New Roman" w:hAnsi="Times New Roman" w:cs="Times New Roman"/>
              </w:rPr>
              <w:t>Expected Response</w:t>
            </w:r>
          </w:p>
        </w:tc>
        <w:tc>
          <w:tcPr>
            <w:tcW w:w="3312" w:type="dxa"/>
          </w:tcPr>
          <w:p w14:paraId="68241C9F" w14:textId="77777777" w:rsidR="00D6481C" w:rsidRPr="007B0044" w:rsidRDefault="00000000">
            <w:pPr>
              <w:rPr>
                <w:rFonts w:ascii="Times New Roman" w:hAnsi="Times New Roman" w:cs="Times New Roman"/>
              </w:rPr>
            </w:pPr>
            <w:r w:rsidRPr="007B0044">
              <w:rPr>
                <w:rFonts w:ascii="Times New Roman" w:hAnsi="Times New Roman" w:cs="Times New Roman"/>
              </w:rPr>
              <w:t>Result</w:t>
            </w:r>
          </w:p>
        </w:tc>
      </w:tr>
      <w:tr w:rsidR="00D6481C" w:rsidRPr="007B0044" w14:paraId="3E8CD8F0" w14:textId="77777777">
        <w:tc>
          <w:tcPr>
            <w:tcW w:w="3312" w:type="dxa"/>
          </w:tcPr>
          <w:p w14:paraId="3AC04AE5" w14:textId="77777777" w:rsidR="00D6481C" w:rsidRPr="007B0044" w:rsidRDefault="00000000">
            <w:pPr>
              <w:rPr>
                <w:rFonts w:ascii="Times New Roman" w:hAnsi="Times New Roman" w:cs="Times New Roman"/>
              </w:rPr>
            </w:pPr>
            <w:r w:rsidRPr="007B0044">
              <w:rPr>
                <w:rFonts w:ascii="Times New Roman" w:hAnsi="Times New Roman" w:cs="Times New Roman"/>
              </w:rPr>
              <w:t>hello</w:t>
            </w:r>
          </w:p>
        </w:tc>
        <w:tc>
          <w:tcPr>
            <w:tcW w:w="3312" w:type="dxa"/>
          </w:tcPr>
          <w:p w14:paraId="7E061365"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4A231296"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6EAD7286" w14:textId="77777777">
        <w:tc>
          <w:tcPr>
            <w:tcW w:w="3312" w:type="dxa"/>
          </w:tcPr>
          <w:p w14:paraId="3C6B3DDD" w14:textId="77777777" w:rsidR="00D6481C" w:rsidRPr="007B0044" w:rsidRDefault="00000000">
            <w:pPr>
              <w:rPr>
                <w:rFonts w:ascii="Times New Roman" w:hAnsi="Times New Roman" w:cs="Times New Roman"/>
              </w:rPr>
            </w:pPr>
            <w:r w:rsidRPr="007B0044">
              <w:rPr>
                <w:rFonts w:ascii="Times New Roman" w:hAnsi="Times New Roman" w:cs="Times New Roman"/>
              </w:rPr>
              <w:t>HELLO</w:t>
            </w:r>
          </w:p>
        </w:tc>
        <w:tc>
          <w:tcPr>
            <w:tcW w:w="3312" w:type="dxa"/>
          </w:tcPr>
          <w:p w14:paraId="7931167B"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6B386CA9"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4E396888" w14:textId="77777777">
        <w:tc>
          <w:tcPr>
            <w:tcW w:w="3312" w:type="dxa"/>
          </w:tcPr>
          <w:p w14:paraId="0F0F6483" w14:textId="77777777" w:rsidR="00D6481C" w:rsidRPr="007B0044" w:rsidRDefault="00000000">
            <w:pPr>
              <w:rPr>
                <w:rFonts w:ascii="Times New Roman" w:hAnsi="Times New Roman" w:cs="Times New Roman"/>
              </w:rPr>
            </w:pPr>
            <w:r w:rsidRPr="007B0044">
              <w:rPr>
                <w:rFonts w:ascii="Times New Roman" w:hAnsi="Times New Roman" w:cs="Times New Roman"/>
              </w:rPr>
              <w:t>hi</w:t>
            </w:r>
          </w:p>
        </w:tc>
        <w:tc>
          <w:tcPr>
            <w:tcW w:w="3312" w:type="dxa"/>
          </w:tcPr>
          <w:p w14:paraId="5C8FA35F" w14:textId="77777777" w:rsidR="00D6481C" w:rsidRPr="007B0044" w:rsidRDefault="00000000">
            <w:pPr>
              <w:rPr>
                <w:rFonts w:ascii="Times New Roman" w:hAnsi="Times New Roman" w:cs="Times New Roman"/>
              </w:rPr>
            </w:pPr>
            <w:r w:rsidRPr="007B0044">
              <w:rPr>
                <w:rFonts w:ascii="Times New Roman" w:hAnsi="Times New Roman" w:cs="Times New Roman"/>
              </w:rPr>
              <w:t>Hi! How can I help you?</w:t>
            </w:r>
          </w:p>
        </w:tc>
        <w:tc>
          <w:tcPr>
            <w:tcW w:w="3312" w:type="dxa"/>
          </w:tcPr>
          <w:p w14:paraId="0D7B4CAE"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46E44F2B" w14:textId="77777777">
        <w:tc>
          <w:tcPr>
            <w:tcW w:w="3312" w:type="dxa"/>
          </w:tcPr>
          <w:p w14:paraId="0B6C0187" w14:textId="77777777" w:rsidR="00D6481C" w:rsidRPr="007B0044" w:rsidRDefault="00000000">
            <w:pPr>
              <w:rPr>
                <w:rFonts w:ascii="Times New Roman" w:hAnsi="Times New Roman" w:cs="Times New Roman"/>
              </w:rPr>
            </w:pPr>
            <w:r w:rsidRPr="007B0044">
              <w:rPr>
                <w:rFonts w:ascii="Times New Roman" w:hAnsi="Times New Roman" w:cs="Times New Roman"/>
              </w:rPr>
              <w:t>hello bot</w:t>
            </w:r>
          </w:p>
        </w:tc>
        <w:tc>
          <w:tcPr>
            <w:tcW w:w="3312" w:type="dxa"/>
          </w:tcPr>
          <w:p w14:paraId="49833C88"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4AB618DA"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16E4597F" w14:textId="77777777">
        <w:tc>
          <w:tcPr>
            <w:tcW w:w="3312" w:type="dxa"/>
          </w:tcPr>
          <w:p w14:paraId="3FBDF4A5" w14:textId="77777777" w:rsidR="00D6481C" w:rsidRPr="007B0044" w:rsidRDefault="00000000">
            <w:pPr>
              <w:rPr>
                <w:rFonts w:ascii="Times New Roman" w:hAnsi="Times New Roman" w:cs="Times New Roman"/>
              </w:rPr>
            </w:pPr>
            <w:r w:rsidRPr="007B0044">
              <w:rPr>
                <w:rFonts w:ascii="Times New Roman" w:hAnsi="Times New Roman" w:cs="Times New Roman"/>
              </w:rPr>
              <w:t>what is python</w:t>
            </w:r>
          </w:p>
        </w:tc>
        <w:tc>
          <w:tcPr>
            <w:tcW w:w="3312" w:type="dxa"/>
          </w:tcPr>
          <w:p w14:paraId="755F377A" w14:textId="77777777" w:rsidR="00D6481C" w:rsidRPr="007B0044" w:rsidRDefault="00000000">
            <w:pPr>
              <w:rPr>
                <w:rFonts w:ascii="Times New Roman" w:hAnsi="Times New Roman" w:cs="Times New Roman"/>
              </w:rPr>
            </w:pPr>
            <w:r w:rsidRPr="007B0044">
              <w:rPr>
                <w:rFonts w:ascii="Times New Roman" w:hAnsi="Times New Roman" w:cs="Times New Roman"/>
              </w:rPr>
              <w:t>Python is a programming language.</w:t>
            </w:r>
          </w:p>
        </w:tc>
        <w:tc>
          <w:tcPr>
            <w:tcW w:w="3312" w:type="dxa"/>
          </w:tcPr>
          <w:p w14:paraId="60E045D8"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7B48A8E5" w14:textId="77777777">
        <w:tc>
          <w:tcPr>
            <w:tcW w:w="3312" w:type="dxa"/>
          </w:tcPr>
          <w:p w14:paraId="514A1170" w14:textId="77777777" w:rsidR="00D6481C" w:rsidRPr="007B0044" w:rsidRDefault="00000000">
            <w:pPr>
              <w:rPr>
                <w:rFonts w:ascii="Times New Roman" w:hAnsi="Times New Roman" w:cs="Times New Roman"/>
              </w:rPr>
            </w:pPr>
            <w:r w:rsidRPr="007B0044">
              <w:rPr>
                <w:rFonts w:ascii="Times New Roman" w:hAnsi="Times New Roman" w:cs="Times New Roman"/>
              </w:rPr>
              <w:t>how are you</w:t>
            </w:r>
          </w:p>
        </w:tc>
        <w:tc>
          <w:tcPr>
            <w:tcW w:w="3312" w:type="dxa"/>
          </w:tcPr>
          <w:p w14:paraId="218BC749" w14:textId="77777777" w:rsidR="00D6481C" w:rsidRPr="007B0044" w:rsidRDefault="00000000">
            <w:pPr>
              <w:rPr>
                <w:rFonts w:ascii="Times New Roman" w:hAnsi="Times New Roman" w:cs="Times New Roman"/>
              </w:rPr>
            </w:pPr>
            <w:r w:rsidRPr="007B0044">
              <w:rPr>
                <w:rFonts w:ascii="Times New Roman" w:hAnsi="Times New Roman" w:cs="Times New Roman"/>
              </w:rPr>
              <w:t>I'm doing great! Thanks for asking.</w:t>
            </w:r>
          </w:p>
        </w:tc>
        <w:tc>
          <w:tcPr>
            <w:tcW w:w="3312" w:type="dxa"/>
          </w:tcPr>
          <w:p w14:paraId="0A690DF2"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69DD3F38" w14:textId="77777777">
        <w:tc>
          <w:tcPr>
            <w:tcW w:w="3312" w:type="dxa"/>
          </w:tcPr>
          <w:p w14:paraId="2D844AEF" w14:textId="77777777" w:rsidR="00D6481C" w:rsidRPr="007B0044" w:rsidRDefault="00000000">
            <w:pPr>
              <w:rPr>
                <w:rFonts w:ascii="Times New Roman" w:hAnsi="Times New Roman" w:cs="Times New Roman"/>
              </w:rPr>
            </w:pPr>
            <w:r w:rsidRPr="007B0044">
              <w:rPr>
                <w:rFonts w:ascii="Times New Roman" w:hAnsi="Times New Roman" w:cs="Times New Roman"/>
              </w:rPr>
              <w:t>what can you do</w:t>
            </w:r>
          </w:p>
        </w:tc>
        <w:tc>
          <w:tcPr>
            <w:tcW w:w="3312" w:type="dxa"/>
          </w:tcPr>
          <w:p w14:paraId="473B8279" w14:textId="77777777" w:rsidR="00D6481C" w:rsidRPr="007B0044" w:rsidRDefault="00000000">
            <w:pPr>
              <w:rPr>
                <w:rFonts w:ascii="Times New Roman" w:hAnsi="Times New Roman" w:cs="Times New Roman"/>
              </w:rPr>
            </w:pPr>
            <w:r w:rsidRPr="007B0044">
              <w:rPr>
                <w:rFonts w:ascii="Times New Roman" w:hAnsi="Times New Roman" w:cs="Times New Roman"/>
              </w:rPr>
              <w:t>I can answer simple questions and have a basic conversation.</w:t>
            </w:r>
          </w:p>
        </w:tc>
        <w:tc>
          <w:tcPr>
            <w:tcW w:w="3312" w:type="dxa"/>
          </w:tcPr>
          <w:p w14:paraId="51093904"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2C39CFD8" w14:textId="77777777">
        <w:tc>
          <w:tcPr>
            <w:tcW w:w="3312" w:type="dxa"/>
          </w:tcPr>
          <w:p w14:paraId="67CF2F58" w14:textId="77777777" w:rsidR="00D6481C" w:rsidRPr="007B0044" w:rsidRDefault="00000000">
            <w:pPr>
              <w:rPr>
                <w:rFonts w:ascii="Times New Roman" w:hAnsi="Times New Roman" w:cs="Times New Roman"/>
              </w:rPr>
            </w:pPr>
            <w:r w:rsidRPr="007B0044">
              <w:rPr>
                <w:rFonts w:ascii="Times New Roman" w:hAnsi="Times New Roman" w:cs="Times New Roman"/>
              </w:rPr>
              <w:t>unknown message</w:t>
            </w:r>
          </w:p>
        </w:tc>
        <w:tc>
          <w:tcPr>
            <w:tcW w:w="3312" w:type="dxa"/>
          </w:tcPr>
          <w:p w14:paraId="1258214E" w14:textId="77777777" w:rsidR="00D6481C" w:rsidRPr="007B0044" w:rsidRDefault="00000000">
            <w:pPr>
              <w:rPr>
                <w:rFonts w:ascii="Times New Roman" w:hAnsi="Times New Roman" w:cs="Times New Roman"/>
              </w:rPr>
            </w:pPr>
            <w:r w:rsidRPr="007B0044">
              <w:rPr>
                <w:rFonts w:ascii="Times New Roman" w:hAnsi="Times New Roman" w:cs="Times New Roman"/>
              </w:rPr>
              <w:t>Sorry, I don't understand that yet.</w:t>
            </w:r>
          </w:p>
        </w:tc>
        <w:tc>
          <w:tcPr>
            <w:tcW w:w="3312" w:type="dxa"/>
          </w:tcPr>
          <w:p w14:paraId="5A027B1C"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523E11BA" w14:textId="77777777">
        <w:tc>
          <w:tcPr>
            <w:tcW w:w="3312" w:type="dxa"/>
          </w:tcPr>
          <w:p w14:paraId="40E74FCF" w14:textId="77777777" w:rsidR="00D6481C" w:rsidRPr="007B0044" w:rsidRDefault="00000000">
            <w:pPr>
              <w:rPr>
                <w:rFonts w:ascii="Times New Roman" w:hAnsi="Times New Roman" w:cs="Times New Roman"/>
              </w:rPr>
            </w:pPr>
            <w:r w:rsidRPr="007B0044">
              <w:rPr>
                <w:rFonts w:ascii="Times New Roman" w:hAnsi="Times New Roman" w:cs="Times New Roman"/>
              </w:rPr>
              <w:t>bye / exit</w:t>
            </w:r>
          </w:p>
        </w:tc>
        <w:tc>
          <w:tcPr>
            <w:tcW w:w="3312" w:type="dxa"/>
          </w:tcPr>
          <w:p w14:paraId="04ED96D6" w14:textId="77777777" w:rsidR="00D6481C" w:rsidRPr="007B0044" w:rsidRDefault="00000000">
            <w:pPr>
              <w:rPr>
                <w:rFonts w:ascii="Times New Roman" w:hAnsi="Times New Roman" w:cs="Times New Roman"/>
              </w:rPr>
            </w:pPr>
            <w:r w:rsidRPr="007B0044">
              <w:rPr>
                <w:rFonts w:ascii="Times New Roman" w:hAnsi="Times New Roman" w:cs="Times New Roman"/>
              </w:rPr>
              <w:t>Goodbye &lt;user name&gt; ! and the program stops.</w:t>
            </w:r>
          </w:p>
        </w:tc>
        <w:tc>
          <w:tcPr>
            <w:tcW w:w="3312" w:type="dxa"/>
          </w:tcPr>
          <w:p w14:paraId="29C05308"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bl>
    <w:p w14:paraId="323AF2C6"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lastRenderedPageBreak/>
        <w:t>7. Demonstration Example</w:t>
      </w:r>
    </w:p>
    <w:p w14:paraId="1A80667B" w14:textId="77777777" w:rsidR="00D6481C" w:rsidRPr="007B0044" w:rsidRDefault="00000000">
      <w:pPr>
        <w:rPr>
          <w:rFonts w:ascii="Times New Roman" w:hAnsi="Times New Roman" w:cs="Times New Roman"/>
        </w:rPr>
      </w:pPr>
      <w:r w:rsidRPr="007B0044">
        <w:rPr>
          <w:rFonts w:ascii="Times New Roman" w:hAnsi="Times New Roman" w:cs="Times New Roman"/>
          <w:sz w:val="19"/>
        </w:rPr>
        <w:t>What is your name? Praveen</w:t>
      </w:r>
      <w:r w:rsidRPr="007B0044">
        <w:rPr>
          <w:rFonts w:ascii="Times New Roman" w:hAnsi="Times New Roman" w:cs="Times New Roman"/>
          <w:sz w:val="19"/>
        </w:rPr>
        <w:br/>
        <w:t>Hello Praveen</w:t>
      </w:r>
      <w:r w:rsidRPr="007B0044">
        <w:rPr>
          <w:rFonts w:ascii="Times New Roman" w:hAnsi="Times New Roman" w:cs="Times New Roman"/>
          <w:sz w:val="19"/>
        </w:rPr>
        <w:br/>
        <w:t>Welcome to my chatbot!</w:t>
      </w:r>
      <w:r w:rsidRPr="007B0044">
        <w:rPr>
          <w:rFonts w:ascii="Times New Roman" w:hAnsi="Times New Roman" w:cs="Times New Roman"/>
          <w:sz w:val="19"/>
        </w:rPr>
        <w:br/>
      </w:r>
      <w:r w:rsidRPr="007B0044">
        <w:rPr>
          <w:rFonts w:ascii="Times New Roman" w:hAnsi="Times New Roman" w:cs="Times New Roman"/>
          <w:sz w:val="19"/>
        </w:rPr>
        <w:br/>
        <w:t>You: hello</w:t>
      </w:r>
      <w:r w:rsidRPr="007B0044">
        <w:rPr>
          <w:rFonts w:ascii="Times New Roman" w:hAnsi="Times New Roman" w:cs="Times New Roman"/>
          <w:sz w:val="19"/>
        </w:rPr>
        <w:br/>
        <w:t>Chatbot: Hello! Nice to meet you.</w:t>
      </w:r>
      <w:r w:rsidRPr="007B0044">
        <w:rPr>
          <w:rFonts w:ascii="Times New Roman" w:hAnsi="Times New Roman" w:cs="Times New Roman"/>
          <w:sz w:val="19"/>
        </w:rPr>
        <w:br/>
      </w:r>
      <w:r w:rsidRPr="007B0044">
        <w:rPr>
          <w:rFonts w:ascii="Times New Roman" w:hAnsi="Times New Roman" w:cs="Times New Roman"/>
          <w:sz w:val="19"/>
        </w:rPr>
        <w:br/>
        <w:t>You: hello bot</w:t>
      </w:r>
      <w:r w:rsidRPr="007B0044">
        <w:rPr>
          <w:rFonts w:ascii="Times New Roman" w:hAnsi="Times New Roman" w:cs="Times New Roman"/>
          <w:sz w:val="19"/>
        </w:rPr>
        <w:br/>
        <w:t>Chatbot: Hello! Nice to meet you.</w:t>
      </w:r>
      <w:r w:rsidRPr="007B0044">
        <w:rPr>
          <w:rFonts w:ascii="Times New Roman" w:hAnsi="Times New Roman" w:cs="Times New Roman"/>
          <w:sz w:val="19"/>
        </w:rPr>
        <w:br/>
      </w:r>
      <w:r w:rsidRPr="007B0044">
        <w:rPr>
          <w:rFonts w:ascii="Times New Roman" w:hAnsi="Times New Roman" w:cs="Times New Roman"/>
          <w:sz w:val="19"/>
        </w:rPr>
        <w:br/>
        <w:t>You: what is python</w:t>
      </w:r>
      <w:r w:rsidRPr="007B0044">
        <w:rPr>
          <w:rFonts w:ascii="Times New Roman" w:hAnsi="Times New Roman" w:cs="Times New Roman"/>
          <w:sz w:val="19"/>
        </w:rPr>
        <w:br/>
        <w:t>Chatbot: Python is a programming language.</w:t>
      </w:r>
      <w:r w:rsidRPr="007B0044">
        <w:rPr>
          <w:rFonts w:ascii="Times New Roman" w:hAnsi="Times New Roman" w:cs="Times New Roman"/>
          <w:sz w:val="19"/>
        </w:rPr>
        <w:br/>
      </w:r>
      <w:r w:rsidRPr="007B0044">
        <w:rPr>
          <w:rFonts w:ascii="Times New Roman" w:hAnsi="Times New Roman" w:cs="Times New Roman"/>
          <w:sz w:val="19"/>
        </w:rPr>
        <w:br/>
        <w:t>You: how are you</w:t>
      </w:r>
      <w:r w:rsidRPr="007B0044">
        <w:rPr>
          <w:rFonts w:ascii="Times New Roman" w:hAnsi="Times New Roman" w:cs="Times New Roman"/>
          <w:sz w:val="19"/>
        </w:rPr>
        <w:br/>
        <w:t>Chatbot: I'm doing great! Thanks for asking.</w:t>
      </w:r>
      <w:r w:rsidRPr="007B0044">
        <w:rPr>
          <w:rFonts w:ascii="Times New Roman" w:hAnsi="Times New Roman" w:cs="Times New Roman"/>
          <w:sz w:val="19"/>
        </w:rPr>
        <w:br/>
      </w:r>
      <w:r w:rsidRPr="007B0044">
        <w:rPr>
          <w:rFonts w:ascii="Times New Roman" w:hAnsi="Times New Roman" w:cs="Times New Roman"/>
          <w:sz w:val="19"/>
        </w:rPr>
        <w:br/>
        <w:t>You: what is the weather</w:t>
      </w:r>
      <w:r w:rsidRPr="007B0044">
        <w:rPr>
          <w:rFonts w:ascii="Times New Roman" w:hAnsi="Times New Roman" w:cs="Times New Roman"/>
          <w:sz w:val="19"/>
        </w:rPr>
        <w:br/>
        <w:t>Chatbot: Sorry, I don't understand that yet.</w:t>
      </w:r>
      <w:r w:rsidRPr="007B0044">
        <w:rPr>
          <w:rFonts w:ascii="Times New Roman" w:hAnsi="Times New Roman" w:cs="Times New Roman"/>
          <w:sz w:val="19"/>
        </w:rPr>
        <w:br/>
      </w:r>
      <w:r w:rsidRPr="007B0044">
        <w:rPr>
          <w:rFonts w:ascii="Times New Roman" w:hAnsi="Times New Roman" w:cs="Times New Roman"/>
          <w:sz w:val="19"/>
        </w:rPr>
        <w:br/>
        <w:t>You: bye</w:t>
      </w:r>
      <w:r w:rsidRPr="007B0044">
        <w:rPr>
          <w:rFonts w:ascii="Times New Roman" w:hAnsi="Times New Roman" w:cs="Times New Roman"/>
          <w:sz w:val="19"/>
        </w:rPr>
        <w:br/>
        <w:t>Chatbot: Goodbye Praveen !</w:t>
      </w:r>
    </w:p>
    <w:p w14:paraId="4AE83A46"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8. Execution Screenshots</w:t>
      </w:r>
    </w:p>
    <w:p w14:paraId="4A10751B" w14:textId="77777777" w:rsidR="00D6481C" w:rsidRPr="007B0044" w:rsidRDefault="00000000">
      <w:pPr>
        <w:rPr>
          <w:rFonts w:ascii="Times New Roman" w:hAnsi="Times New Roman" w:cs="Times New Roman"/>
        </w:rPr>
      </w:pPr>
      <w:r w:rsidRPr="007B0044">
        <w:rPr>
          <w:rFonts w:ascii="Times New Roman" w:hAnsi="Times New Roman" w:cs="Times New Roman"/>
        </w:rPr>
        <w:t>Insert screenshots below showing the chatbot running successfully. Recommended screenshots: name input, greeting, question response, unknown-message response, and bye/exit.</w:t>
      </w:r>
    </w:p>
    <w:p w14:paraId="2B25CAFE" w14:textId="06EF2C85" w:rsidR="00D6481C" w:rsidRPr="007B0044" w:rsidRDefault="007B0044" w:rsidP="007B0044">
      <w:pPr>
        <w:jc w:val="center"/>
        <w:rPr>
          <w:rFonts w:ascii="Times New Roman" w:hAnsi="Times New Roman" w:cs="Times New Roman"/>
        </w:rPr>
      </w:pPr>
      <w:r w:rsidRPr="007B0044">
        <w:rPr>
          <w:rFonts w:ascii="Times New Roman" w:hAnsi="Times New Roman" w:cs="Times New Roman"/>
          <w:noProof/>
        </w:rPr>
        <w:drawing>
          <wp:inline distT="0" distB="0" distL="0" distR="0" wp14:anchorId="208B8FA2" wp14:editId="6B139CB2">
            <wp:extent cx="6309360" cy="3549015"/>
            <wp:effectExtent l="0" t="0" r="0" b="0"/>
            <wp:docPr id="18927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9914" name=""/>
                    <pic:cNvPicPr/>
                  </pic:nvPicPr>
                  <pic:blipFill>
                    <a:blip r:embed="rId8"/>
                    <a:stretch>
                      <a:fillRect/>
                    </a:stretch>
                  </pic:blipFill>
                  <pic:spPr>
                    <a:xfrm>
                      <a:off x="0" y="0"/>
                      <a:ext cx="6309360" cy="3549015"/>
                    </a:xfrm>
                    <a:prstGeom prst="rect">
                      <a:avLst/>
                    </a:prstGeom>
                  </pic:spPr>
                </pic:pic>
              </a:graphicData>
            </a:graphic>
          </wp:inline>
        </w:drawing>
      </w:r>
    </w:p>
    <w:p w14:paraId="63E94897" w14:textId="397EC857" w:rsidR="00D6481C" w:rsidRPr="007B0044" w:rsidRDefault="007B0044">
      <w:pPr>
        <w:rPr>
          <w:rFonts w:ascii="Times New Roman" w:hAnsi="Times New Roman" w:cs="Times New Roman"/>
        </w:rPr>
      </w:pPr>
      <w:r>
        <w:rPr>
          <w:noProof/>
        </w:rPr>
        <w:lastRenderedPageBreak/>
        <w:drawing>
          <wp:inline distT="0" distB="0" distL="0" distR="0" wp14:anchorId="4FD88D64" wp14:editId="1920FAE8">
            <wp:extent cx="6309360" cy="3549015"/>
            <wp:effectExtent l="0" t="0" r="0" b="0"/>
            <wp:docPr id="8771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1095" name=""/>
                    <pic:cNvPicPr/>
                  </pic:nvPicPr>
                  <pic:blipFill>
                    <a:blip r:embed="rId9"/>
                    <a:stretch>
                      <a:fillRect/>
                    </a:stretch>
                  </pic:blipFill>
                  <pic:spPr>
                    <a:xfrm>
                      <a:off x="0" y="0"/>
                      <a:ext cx="6309360" cy="3549015"/>
                    </a:xfrm>
                    <a:prstGeom prst="rect">
                      <a:avLst/>
                    </a:prstGeom>
                  </pic:spPr>
                </pic:pic>
              </a:graphicData>
            </a:graphic>
          </wp:inline>
        </w:drawing>
      </w:r>
    </w:p>
    <w:p w14:paraId="0792AC4A"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9. Conclusion</w:t>
      </w:r>
    </w:p>
    <w:p w14:paraId="20E847C9" w14:textId="77777777" w:rsidR="00D6481C" w:rsidRPr="007B0044" w:rsidRDefault="00000000">
      <w:pPr>
        <w:rPr>
          <w:rFonts w:ascii="Times New Roman" w:hAnsi="Times New Roman" w:cs="Times New Roman"/>
        </w:rPr>
      </w:pPr>
      <w:r w:rsidRPr="007B0044">
        <w:rPr>
          <w:rFonts w:ascii="Times New Roman" w:hAnsi="Times New Roman" w:cs="Times New Roman"/>
        </w:rPr>
        <w:t>The rule-based Python chatbot was successfully implemented and tested. It accepts user input continuously, cleans the input, recognizes greetings and multiple topics, handles unknown messages, uses the user's name, and exits when the user enters bye or exit.</w:t>
      </w:r>
    </w:p>
    <w:p w14:paraId="0A16A6A4"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10. Final Assessment Checklist</w:t>
      </w:r>
    </w:p>
    <w:p w14:paraId="2203930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Chatbot asks for the user's name.</w:t>
      </w:r>
    </w:p>
    <w:p w14:paraId="7E2C6F3F"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Chatbot runs continuously using while True.</w:t>
      </w:r>
    </w:p>
    <w:p w14:paraId="09B4BFD2"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User input is cleaned using .lower().strip().</w:t>
      </w:r>
    </w:p>
    <w:p w14:paraId="762F9F8C"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At least two greetings are recognized.</w:t>
      </w:r>
    </w:p>
    <w:p w14:paraId="1C08A9E9"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At least three questions/topics are answered.</w:t>
      </w:r>
    </w:p>
    <w:p w14:paraId="136B006D"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if / elif / else decision making is used.</w:t>
      </w:r>
    </w:p>
    <w:p w14:paraId="0AFC129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bye and exit stop the chatbot using break.</w:t>
      </w:r>
    </w:p>
    <w:p w14:paraId="0361FF27"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user's name is included in a response.</w:t>
      </w:r>
    </w:p>
    <w:p w14:paraId="61863BE7"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Unknown messages receive a useful response.</w:t>
      </w:r>
    </w:p>
    <w:p w14:paraId="75B50AB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in operator is used for flexible greeting recognition.</w:t>
      </w:r>
    </w:p>
    <w:p w14:paraId="3D693413"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chatbot was tested with the required inputs.</w:t>
      </w:r>
    </w:p>
    <w:sectPr w:rsidR="00D6481C" w:rsidRPr="007B0044"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C2EF" w14:textId="77777777" w:rsidR="00805064" w:rsidRDefault="00805064">
      <w:pPr>
        <w:spacing w:after="0" w:line="240" w:lineRule="auto"/>
      </w:pPr>
      <w:r>
        <w:separator/>
      </w:r>
    </w:p>
  </w:endnote>
  <w:endnote w:type="continuationSeparator" w:id="0">
    <w:p w14:paraId="71C0EC6B" w14:textId="77777777" w:rsidR="00805064" w:rsidRDefault="00805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54BA" w14:textId="77777777" w:rsidR="00D6481C" w:rsidRDefault="00000000">
    <w:pPr>
      <w:pStyle w:val="Footer"/>
      <w:jc w:val="center"/>
    </w:pPr>
    <w:r>
      <w:t>Rule-Based Python Chatbot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D6221" w14:textId="77777777" w:rsidR="00805064" w:rsidRDefault="00805064">
      <w:pPr>
        <w:spacing w:after="0" w:line="240" w:lineRule="auto"/>
      </w:pPr>
      <w:r>
        <w:separator/>
      </w:r>
    </w:p>
  </w:footnote>
  <w:footnote w:type="continuationSeparator" w:id="0">
    <w:p w14:paraId="3C6A4292" w14:textId="77777777" w:rsidR="00805064" w:rsidRDefault="00805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194005">
    <w:abstractNumId w:val="8"/>
  </w:num>
  <w:num w:numId="2" w16cid:durableId="1221020435">
    <w:abstractNumId w:val="6"/>
  </w:num>
  <w:num w:numId="3" w16cid:durableId="1616521311">
    <w:abstractNumId w:val="5"/>
  </w:num>
  <w:num w:numId="4" w16cid:durableId="1597515906">
    <w:abstractNumId w:val="4"/>
  </w:num>
  <w:num w:numId="5" w16cid:durableId="416243980">
    <w:abstractNumId w:val="7"/>
  </w:num>
  <w:num w:numId="6" w16cid:durableId="58986528">
    <w:abstractNumId w:val="3"/>
  </w:num>
  <w:num w:numId="7" w16cid:durableId="368649857">
    <w:abstractNumId w:val="2"/>
  </w:num>
  <w:num w:numId="8" w16cid:durableId="995382529">
    <w:abstractNumId w:val="1"/>
  </w:num>
  <w:num w:numId="9" w16cid:durableId="198692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F18"/>
    <w:rsid w:val="004B1351"/>
    <w:rsid w:val="007B0044"/>
    <w:rsid w:val="007E3BBD"/>
    <w:rsid w:val="00805064"/>
    <w:rsid w:val="008C5928"/>
    <w:rsid w:val="00AA1D8D"/>
    <w:rsid w:val="00B47730"/>
    <w:rsid w:val="00CB0664"/>
    <w:rsid w:val="00D64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0213"/>
  <w14:defaultImageDpi w14:val="300"/>
  <w15:docId w15:val="{AEB14D3E-D2B3-4A16-BC45-55B6C350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0044"/>
    <w:rPr>
      <w:color w:val="0000FF" w:themeColor="hyperlink"/>
      <w:u w:val="single"/>
    </w:rPr>
  </w:style>
  <w:style w:type="character" w:styleId="UnresolvedMention">
    <w:name w:val="Unresolved Mention"/>
    <w:basedOn w:val="DefaultParagraphFont"/>
    <w:uiPriority w:val="99"/>
    <w:semiHidden/>
    <w:unhideWhenUsed/>
    <w:rsid w:val="007B0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99230040192@klu.ac.in</cp:lastModifiedBy>
  <cp:revision>3</cp:revision>
  <dcterms:created xsi:type="dcterms:W3CDTF">2013-12-23T23:15:00Z</dcterms:created>
  <dcterms:modified xsi:type="dcterms:W3CDTF">2026-10-10T14:08:00Z</dcterms:modified>
  <cp:category/>
</cp:coreProperties>
</file>